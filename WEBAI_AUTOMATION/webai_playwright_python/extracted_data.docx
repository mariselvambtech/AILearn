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Extracted Data</w:t>
      </w:r>
    </w:p>
    <w:p>
      <w: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Variable: extracted_value</w:t>
      </w:r>
    </w:p>
    <w:p>
      <w:r>
        <w:t>Value: Tamil Nadu</w:t>
      </w:r>
    </w:p>
    <w:p>
      <w:r>
        <w:t>Type: text</w:t>
      </w:r>
    </w:p>
    <w:p>
      <w:r>
        <w:t>URL: https://en.wikipedia.org/wiki/Tamil_Nadu</w:t>
      </w:r>
    </w:p>
    <w:p>
      <w:r>
        <w:t>Timestamp: 2026-02-09 10:47:02</w:t>
      </w:r>
    </w:p>
    <w:p>
      <w: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Variable: extracted_value</w:t>
      </w:r>
    </w:p>
    <w:p>
      <w:r>
        <w:t>Value: Tamil Nadu</w:t>
      </w:r>
    </w:p>
    <w:p>
      <w:r>
        <w:t>Type: text</w:t>
      </w:r>
    </w:p>
    <w:p>
      <w:r>
        <w:t>URL: https://en.wikipedia.org/wiki/Tamil_Nadu</w:t>
      </w:r>
    </w:p>
    <w:p>
      <w:r>
        <w:t>Timestamp: 2026-02-09 10:51:05</w:t>
      </w:r>
    </w:p>
    <w:p>
      <w: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Variable: extracted_value</w:t>
      </w:r>
    </w:p>
    <w:p>
      <w:r>
        <w:t>Value: Tamil Nadu</w:t>
      </w:r>
    </w:p>
    <w:p>
      <w:r>
        <w:t>Type: text</w:t>
      </w:r>
    </w:p>
    <w:p>
      <w:r>
        <w:t>URL: https://en.wikipedia.org/wiki/Tamil_Nadu</w:t>
      </w:r>
    </w:p>
    <w:p>
      <w:r>
        <w:t>Timestamp: 2026-02-09 10:51:24</w:t>
      </w:r>
    </w:p>
    <w:p>
      <w: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Variable: extracted_value</w:t>
      </w:r>
    </w:p>
    <w:p>
      <w:r>
        <w:t>Value: Tamil Nadu</w:t>
      </w:r>
    </w:p>
    <w:p>
      <w:r>
        <w:t>Type: text</w:t>
      </w:r>
    </w:p>
    <w:p>
      <w:r>
        <w:t>URL: https://en.wikipedia.org/wiki/Tamil_Nadu</w:t>
      </w:r>
    </w:p>
    <w:p>
      <w:r>
        <w:t>Timestamp: 2026-02-09 10:52:42</w:t>
      </w:r>
    </w:p>
    <w:p>
      <w: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Variable: extracted_value</w:t>
      </w:r>
    </w:p>
    <w:p>
      <w:r>
        <w:t>Value: Tamil Nadu</w:t>
      </w:r>
    </w:p>
    <w:p>
      <w:r>
        <w:t>Type: text</w:t>
      </w:r>
    </w:p>
    <w:p>
      <w:r>
        <w:t>URL: https://en.wikipedia.org/wiki/Tamil_Nadu</w:t>
      </w:r>
    </w:p>
    <w:p>
      <w:r>
        <w:t>Timestamp: 2026-02-10 11:08:43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