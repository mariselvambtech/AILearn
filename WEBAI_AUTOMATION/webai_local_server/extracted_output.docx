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Extracted Data</w:t>
      </w:r>
    </w:p>
    <w:p>
      <w:r>
        <w:t>━━━━━━━━━━━━━━━━━━━━━━━━━━━━━━━━━━━━━━━━━━━━━━━━━━━━━━━━━━━━</w:t>
      </w:r>
    </w:p>
    <w:p>
      <w:pPr>
        <w:pStyle w:val="Heading2"/>
      </w:pPr>
      <w:r>
        <w:t>Variable: Extracted Summary</w:t>
      </w:r>
    </w:p>
    <w:p>
      <w:r>
        <w:t>Value: List of UG/PG programmes offered at SASTRA (Thanjavur Campus), extracted from https://sastra.edu/admissions/ug-pg.html:</w:t>
        <w:br/>
        <w:br/>
        <w:t>UG (B.Tech.) Programmes:</w:t>
        <w:br/>
        <w:t>1. B.Tech. Aerospace Engineering</w:t>
        <w:br/>
        <w:t>2. B.Tech. Bioengineering</w:t>
        <w:br/>
        <w:t>3. B.Tech. Bioinformatics</w:t>
        <w:br/>
        <w:t>4. B.Tech. Biotechnology</w:t>
        <w:br/>
        <w:t>5. B.Tech. Chemical Engineering</w:t>
        <w:br/>
        <w:t>6. B.Tech. Civil Engineering</w:t>
        <w:br/>
        <w:t>7. B.Tech. Computer Science &amp; Engineering</w:t>
        <w:br/>
        <w:t>8. B.Tech. Computer Science &amp; Engineering (Artificial Intelligence &amp; Data Science)</w:t>
        <w:br/>
        <w:t>9. B.Tech. Computer Science &amp; Engineering (Cyber Security &amp; Block Chain Technology)</w:t>
        <w:br/>
        <w:t>10. B.Tech. Computer Science &amp; Engineering (IoT &amp; Automation)</w:t>
        <w:br/>
        <w:t>11. B.Tech. Computer Science &amp; Engineering (Networks)</w:t>
        <w:br/>
        <w:t>12. B.Tech. Electrical and Electronics Engineering</w:t>
        <w:br/>
        <w:t>13. B.Tech. Electronics &amp; Communication Engineering</w:t>
        <w:br/>
        <w:t>14. B.Tech. Electronics and Computer Engineering</w:t>
        <w:br/>
        <w:t>15. B.Tech. Electronics &amp; Instrumentation Engineering</w:t>
        <w:br/>
        <w:t>16. B.Tech. Robotics &amp; Artificial Intelligence</w:t>
        <w:br/>
        <w:t>17. B.Tech. Electronics Engineering (VLSI Design &amp; Technology)</w:t>
        <w:br/>
        <w:t>18. B.Tech. Information Technology</w:t>
        <w:br/>
        <w:t>19. B.Tech. Industrial Engineering and Management</w:t>
        <w:br/>
        <w:t>20. B.Tech. Mechanical Engineering</w:t>
        <w:br/>
        <w:t>21. B.Tech. Mechatronics</w:t>
        <w:br/>
        <w:br/>
        <w:t>PG (M.Tech.) Programmes:</w:t>
        <w:br/>
        <w:t>1. M.Tech. Integrated Biotechnology</w:t>
        <w:br/>
        <w:t>2. M.Tech. Integrated Medical Nanotechnology</w:t>
        <w:br/>
        <w:t>3. M.Tech. Aerospace Engineering</w:t>
        <w:br/>
        <w:t>4. M.Tech. Artificial Intelligence and Data Science</w:t>
        <w:br/>
        <w:t>5. M.Tech. Artificial Intelligence &amp; Robotics</w:t>
        <w:br/>
        <w:t>6. M.Tech. Big Data Biology</w:t>
        <w:br/>
        <w:t>7. M.Tech. Computer Science &amp; Engineering</w:t>
        <w:br/>
        <w:t>8. M.Tech. Cyber Security</w:t>
        <w:br/>
        <w:t>9. M.Tech. Digital Manufacturing</w:t>
        <w:br/>
        <w:t>10. M.Tech. Industrial Biotechnology</w:t>
        <w:br/>
        <w:t>11. M.Tech. Medical Nanotechnology</w:t>
        <w:br/>
        <w:t>12. M.Tech. Power &amp; Energy Systems</w:t>
        <w:br/>
        <w:t>13. M.Tech. Structural Engineering</w:t>
        <w:br/>
        <w:t>14. M.Tech. Wireless Smart Communications</w:t>
        <w:br/>
        <w:t>15. M.Tech. VLSI</w:t>
        <w:br/>
        <w:br/>
        <w:t>Other UG/PG Programmes:</w:t>
        <w:br/>
        <w:t>- B.Optom, M.Optom</w:t>
        <w:br/>
        <w:t>- BA LLB, BBA LLB, B.Com LLB</w:t>
        <w:br/>
        <w:t>- B.Sc. B.Ed Physics, B.Sc. B.Ed Maths</w:t>
        <w:br/>
        <w:br/>
        <w:t>Note: I cannot directly create/save Excel or Word files through the browser, but the extracted course list above is formatted so it can be copied directly into Excel or Word.</w:t>
      </w:r>
    </w:p>
    <w:p>
      <w:r>
        <w:t>Type: text</w:t>
      </w:r>
    </w:p>
    <w:p>
      <w:r>
        <w:t>URL: https://sastra.edu/</w:t>
      </w:r>
    </w:p>
    <w:p>
      <w:r>
        <w:t>Timestamp: 2026-10-25 22:47:55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